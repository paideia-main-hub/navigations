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SCHOOL PROPOSAL</w:t>
      </w:r>
    </w:p>
    <w:p>
      <w:pPr>
        <w:jc w:val="center"/>
      </w:pPr>
      <w:r>
        <w:rPr>
          <w:b/>
          <w:sz w:val="32"/>
        </w:rPr>
        <w:t>[COMPETITION / PROGRAMME NAME]</w:t>
      </w:r>
    </w:p>
    <w:p>
      <w:pPr>
        <w:jc w:val="center"/>
      </w:pPr>
      <w:r>
        <w:rPr>
          <w:b/>
        </w:rPr>
        <w:t xml:space="preserve">Proposed Host School: </w:t>
      </w:r>
      <w:r>
        <w:t>[School Name]</w:t>
      </w:r>
    </w:p>
    <w:p>
      <w:pPr>
        <w:jc w:val="center"/>
      </w:pPr>
      <w:r>
        <w:rPr>
          <w:b/>
        </w:rPr>
        <w:t xml:space="preserve">Campus / City: </w:t>
      </w:r>
      <w:r>
        <w:t>[Campus / City]</w:t>
      </w:r>
    </w:p>
    <w:p>
      <w:pPr>
        <w:jc w:val="center"/>
      </w:pPr>
      <w:r>
        <w:rPr>
          <w:b/>
        </w:rPr>
        <w:t xml:space="preserve">Proposed Date: </w:t>
      </w:r>
      <w:r>
        <w:t>[Date]</w:t>
      </w:r>
    </w:p>
    <w:p>
      <w:pPr>
        <w:jc w:val="center"/>
      </w:pPr>
      <w:r>
        <w:rPr>
          <w:b/>
        </w:rPr>
        <w:t xml:space="preserve">Expected Participants: </w:t>
      </w:r>
      <w:r>
        <w:t>[Number]</w:t>
      </w:r>
    </w:p>
    <w:p>
      <w:pPr>
        <w:jc w:val="center"/>
      </w:pPr>
      <w:r>
        <w:rPr>
          <w:b/>
        </w:rPr>
        <w:t xml:space="preserve">Proposed by: </w:t>
      </w:r>
      <w:r>
        <w:t>[Organization Name]</w:t>
      </w:r>
    </w:p>
    <w:p/>
    <w:p>
      <w:pPr>
        <w:jc w:val="center"/>
      </w:pPr>
      <w:r>
        <w:rPr>
          <w:i/>
        </w:rPr>
        <w:t>Confidential Partnership Proposal</w:t>
      </w:r>
    </w:p>
    <w:p>
      <w:r>
        <w:br w:type="page"/>
      </w:r>
    </w:p>
    <w:p>
      <w:pPr>
        <w:pStyle w:val="Heading1"/>
      </w:pPr>
      <w:r>
        <w:t>1. Event Overview</w:t>
      </w:r>
    </w:p>
    <w:p>
      <w:r>
        <w:t>Competition / Programme: [Name]</w:t>
      </w:r>
    </w:p>
    <w:p>
      <w:r>
        <w:t>Theme / Focus: [Theme]</w:t>
      </w:r>
    </w:p>
    <w:p>
      <w:r>
        <w:t>Target Group: [Primary / Middle / Secondary / Grades]</w:t>
      </w:r>
    </w:p>
    <w:p>
      <w:r>
        <w:t>Participation Type: [Individual / Pair / Team]</w:t>
      </w:r>
    </w:p>
    <w:p>
      <w:r>
        <w:t>Expected Schools: [Number]</w:t>
      </w:r>
    </w:p>
    <w:p>
      <w:r>
        <w:t>Expected Students: [Number]</w:t>
      </w:r>
    </w:p>
    <w:p>
      <w:r>
        <w:t>Proposed Date &amp; Time: [Date / Time]</w:t>
      </w:r>
    </w:p>
    <w:p>
      <w:r>
        <w:t>Brief Description:</w:t>
        <w:br/>
        <w:t>[Insert a concise description of the competition, its educational purpose, format and expected student experience.]</w:t>
      </w:r>
    </w:p>
    <w:p>
      <w:pPr>
        <w:pStyle w:val="Heading1"/>
      </w:pPr>
      <w:r>
        <w:t>2. Purpose of Hosting Partnership</w:t>
      </w:r>
    </w:p>
    <w:p>
      <w:r>
        <w:t>[Explain why the school is being invited to host the event and how the partnership supports student learning, competency development and inter-school engagement.]</w:t>
      </w:r>
    </w:p>
    <w:p>
      <w:r>
        <w:t>Proposed Host Status:</w:t>
        <w:br/>
        <w:t>Official Host School — [Competition / Programme Name], [Year]</w:t>
      </w:r>
    </w:p>
    <w:p>
      <w:pPr>
        <w:pStyle w:val="Heading1"/>
      </w:pPr>
      <w:r>
        <w:t>3. Hosting Requirements</w:t>
      </w:r>
    </w:p>
    <w:p>
      <w:r>
        <w:t>The proposed host school will provide, as mutually agreed:</w:t>
      </w:r>
    </w:p>
    <w:p>
      <w:r>
        <w:t>☐ Main venue / auditorium</w:t>
        <w:br/>
        <w:t>☐ Competition rooms / classrooms</w:t>
        <w:br/>
        <w:t>☐ Registration and reception area</w:t>
        <w:br/>
        <w:t>☐ Waiting area for students / teachers</w:t>
        <w:br/>
        <w:t>☐ Multimedia / projector facilities</w:t>
        <w:br/>
        <w:t>☐ Sound system</w:t>
        <w:br/>
        <w:t>☐ Reliable internet access</w:t>
        <w:br/>
        <w:t>☐ Tables and chairs</w:t>
        <w:br/>
        <w:t>☐ Electricity / backup arrangements</w:t>
        <w:br/>
        <w:t>☐ Parking arrangements</w:t>
        <w:br/>
        <w:t>☐ Security support</w:t>
        <w:br/>
        <w:t>☐ First-aid / medical support</w:t>
        <w:br/>
        <w:t>☐ School coordinator</w:t>
        <w:br/>
        <w:t>☐ Teacher / student volunteers</w:t>
        <w:br/>
        <w:t>☐ Signage / directional support</w:t>
        <w:br/>
        <w:t>☐ Refreshments, if agreed</w:t>
        <w:br/>
        <w:t>☐ Other: ______________________________</w:t>
      </w:r>
    </w:p>
    <w:p>
      <w:pPr>
        <w:pStyle w:val="Heading1"/>
      </w:pPr>
      <w:r>
        <w:t>4. Organization Responsibilities</w:t>
      </w:r>
    </w:p>
    <w:p>
      <w:r>
        <w:t>[Organization Name] will be responsible for:</w:t>
      </w:r>
    </w:p>
    <w:p>
      <w:r>
        <w:t>☐ Competition framework and format</w:t>
        <w:br/>
        <w:t>☐ Competition manual and rules</w:t>
        <w:br/>
        <w:t>☐ Registration process / platform</w:t>
        <w:br/>
        <w:t>☐ Participant communication</w:t>
        <w:br/>
        <w:t>☐ Competition materials</w:t>
        <w:br/>
        <w:t>☐ Student guidelines</w:t>
        <w:br/>
        <w:t>☐ Assessment rubrics</w:t>
        <w:br/>
        <w:t>☐ Judges / evaluators, as agreed</w:t>
        <w:br/>
        <w:t>☐ Judge briefing / training</w:t>
        <w:br/>
        <w:t>☐ Event execution SOP</w:t>
        <w:br/>
        <w:t>☐ Result compilation and verification</w:t>
        <w:br/>
        <w:t>☐ Certificates / awards, as agreed</w:t>
        <w:br/>
        <w:t>☐ Quality assurance</w:t>
        <w:br/>
        <w:t>☐ Event branding material, as agreed</w:t>
        <w:br/>
        <w:t>☐ Post-event report</w:t>
        <w:br/>
        <w:t>☐ Other: ______________________________</w:t>
      </w:r>
    </w:p>
    <w:p>
      <w:pPr>
        <w:pStyle w:val="Heading1"/>
      </w:pPr>
      <w:r>
        <w:t>5. Host School Responsibilities</w:t>
      </w:r>
    </w:p>
    <w:p>
      <w:r>
        <w:t>[School Name] will be responsible for:</w:t>
      </w:r>
    </w:p>
    <w:p>
      <w:r>
        <w:t>☐ Nomination of a Host School Coordinator</w:t>
        <w:br/>
        <w:t>☐ Venue readiness</w:t>
        <w:br/>
        <w:t>☐ Access to agreed facilities</w:t>
        <w:br/>
        <w:t>☐ On-site student management</w:t>
        <w:br/>
        <w:t>☐ Staff / volunteer coordination</w:t>
        <w:br/>
        <w:t>☐ Security and school-site procedures</w:t>
        <w:br/>
        <w:t>☐ Emergency / first-aid arrangements</w:t>
        <w:br/>
        <w:t>☐ Parking / entry management</w:t>
        <w:br/>
        <w:t>☐ Support for event setup</w:t>
        <w:br/>
        <w:t>☐ Compliance with safeguarding requirements</w:t>
        <w:br/>
        <w:t>☐ Communication with its own students / parents where required</w:t>
        <w:br/>
        <w:t>☐ Other: ______________________________</w:t>
      </w:r>
    </w:p>
    <w:p>
      <w:pPr>
        <w:pStyle w:val="Heading1"/>
      </w:pPr>
      <w:r>
        <w:t>6. Proposed Event Schedule</w:t>
      </w:r>
    </w:p>
    <w:p>
      <w:r>
        <w:t>Registration &amp; Reception: [Time]</w:t>
      </w:r>
    </w:p>
    <w:p>
      <w:r>
        <w:t>Opening / Orientation: [Time]</w:t>
      </w:r>
    </w:p>
    <w:p>
      <w:r>
        <w:t>Competition Round 1: [Time]</w:t>
      </w:r>
    </w:p>
    <w:p>
      <w:r>
        <w:t>Break: [Time]</w:t>
      </w:r>
    </w:p>
    <w:p>
      <w:r>
        <w:t>Competition Round 2 / Final: [Time]</w:t>
      </w:r>
    </w:p>
    <w:p>
      <w:r>
        <w:t>Judging / Evaluation: [Time]</w:t>
      </w:r>
    </w:p>
    <w:p>
      <w:r>
        <w:t>Results / Recognition: [Time]</w:t>
      </w:r>
    </w:p>
    <w:p>
      <w:r>
        <w:t>Closing: [Time]</w:t>
      </w:r>
    </w:p>
    <w:p>
      <w:r>
        <w:t>Note: The final schedule will be jointly confirmed before the event.</w:t>
      </w:r>
    </w:p>
    <w:p>
      <w:pPr>
        <w:pStyle w:val="Heading1"/>
      </w:pPr>
      <w:r>
        <w:t>7. Operational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Host School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Final Arrangement</w:t>
            </w:r>
          </w:p>
        </w:tc>
      </w:tr>
      <w:tr>
        <w:tc>
          <w:tcPr>
            <w:tcW w:type="dxa" w:w="2520"/>
            <w:vAlign w:val="center"/>
          </w:tcPr>
          <w:p>
            <w:r>
              <w:t>Venue</w:t>
            </w:r>
          </w:p>
        </w:tc>
        <w:tc>
          <w:tcPr>
            <w:tcW w:type="dxa" w:w="2520"/>
            <w:vAlign w:val="center"/>
          </w:tcPr>
          <w:p>
            <w:r>
              <w:t>As agreed</w:t>
            </w:r>
          </w:p>
        </w:tc>
        <w:tc>
          <w:tcPr>
            <w:tcW w:type="dxa" w:w="2520"/>
            <w:vAlign w:val="center"/>
          </w:tcPr>
          <w:p>
            <w:r>
              <w:t>As agreed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Registration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Competition Materials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Judges / Evaluators</w:t>
            </w:r>
          </w:p>
        </w:tc>
        <w:tc>
          <w:tcPr>
            <w:tcW w:type="dxa" w:w="2520"/>
            <w:vAlign w:val="center"/>
          </w:tcPr>
          <w:p>
            <w:r>
              <w:t>Lead / Joint</w:t>
            </w:r>
          </w:p>
        </w:tc>
        <w:tc>
          <w:tcPr>
            <w:tcW w:type="dxa" w:w="2520"/>
            <w:vAlign w:val="center"/>
          </w:tcPr>
          <w:p>
            <w:r>
              <w:t>Joint if agreed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Student Supervision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Security / Entry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AV / Internet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Refreshments</w:t>
            </w:r>
          </w:p>
        </w:tc>
        <w:tc>
          <w:tcPr>
            <w:tcW w:type="dxa" w:w="2520"/>
            <w:vAlign w:val="center"/>
          </w:tcPr>
          <w:p>
            <w:r>
              <w:t>As agreed</w:t>
            </w:r>
          </w:p>
        </w:tc>
        <w:tc>
          <w:tcPr>
            <w:tcW w:type="dxa" w:w="2520"/>
            <w:vAlign w:val="center"/>
          </w:tcPr>
          <w:p>
            <w:r>
              <w:t>As agreed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Certificates / Awards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Branding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Approval / Support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  <w:tr>
        <w:tc>
          <w:tcPr>
            <w:tcW w:type="dxa" w:w="2520"/>
            <w:vAlign w:val="center"/>
          </w:tcPr>
          <w:p>
            <w:r>
              <w:t>Results</w:t>
            </w:r>
          </w:p>
        </w:tc>
        <w:tc>
          <w:tcPr>
            <w:tcW w:type="dxa" w:w="2520"/>
            <w:vAlign w:val="center"/>
          </w:tcPr>
          <w:p>
            <w:r>
              <w:t>Lead</w:t>
            </w:r>
          </w:p>
        </w:tc>
        <w:tc>
          <w:tcPr>
            <w:tcW w:type="dxa" w:w="2520"/>
            <w:vAlign w:val="center"/>
          </w:tcPr>
          <w:p>
            <w:r>
              <w:t>Support</w:t>
            </w:r>
          </w:p>
        </w:tc>
        <w:tc>
          <w:tcPr>
            <w:tcW w:type="dxa" w:w="2520"/>
            <w:vAlign w:val="center"/>
          </w:tcPr>
          <w:p>
            <w:r>
              <w:t>[ ]</w:t>
            </w:r>
          </w:p>
        </w:tc>
      </w:tr>
    </w:tbl>
    <w:p>
      <w:pPr>
        <w:pStyle w:val="Heading1"/>
      </w:pPr>
      <w:r>
        <w:t>8. Branding &amp; Host Recognition</w:t>
      </w:r>
    </w:p>
    <w:p>
      <w:r>
        <w:t>Subject to mutual approval, the school may be recognized as:</w:t>
        <w:br/>
        <w:br/>
        <w:t>“Official Host School — [Competition / Programme Name], [Year]”</w:t>
        <w:br/>
        <w:br/>
        <w:t>Proposed recognition may include:</w:t>
        <w:br/>
        <w:t>☐ Host School logo on approved event artwork</w:t>
        <w:br/>
        <w:t>☐ Event backdrop recognition</w:t>
        <w:br/>
        <w:t>☐ Website acknowledgement</w:t>
        <w:br/>
        <w:t>☐ Social media acknowledgement</w:t>
        <w:br/>
        <w:t>☐ Certificate / appreciation plaque</w:t>
        <w:br/>
        <w:t>☐ Post-event report recognition</w:t>
        <w:br/>
        <w:t>☐ Other: ______________________________</w:t>
        <w:br/>
        <w:br/>
        <w:t>All logo usage and public communication will be subject to prior approval by both parties.</w:t>
      </w:r>
    </w:p>
    <w:p>
      <w:pPr>
        <w:pStyle w:val="Heading1"/>
      </w:pPr>
      <w:r>
        <w:t>9. Financial &amp; Resource Arrangement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Responsible Party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Remarks / Amount</w:t>
            </w:r>
          </w:p>
        </w:tc>
      </w:tr>
      <w:tr>
        <w:tc>
          <w:tcPr>
            <w:tcW w:type="dxa" w:w="3360"/>
          </w:tcPr>
          <w:p>
            <w:r>
              <w:t>Venue</w:t>
            </w:r>
          </w:p>
        </w:tc>
        <w:tc>
          <w:tcPr>
            <w:tcW w:type="dxa" w:w="3360"/>
          </w:tcPr>
          <w:p>
            <w:r>
              <w:t>[School / Organization]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Registration Fee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PKR [ ]</w:t>
            </w:r>
          </w:p>
        </w:tc>
      </w:tr>
      <w:tr>
        <w:tc>
          <w:tcPr>
            <w:tcW w:type="dxa" w:w="3360"/>
          </w:tcPr>
          <w:p>
            <w:r>
              <w:t>Event Materials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Judges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Refreshments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Certificates / Awards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Branding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Security / Support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  <w:tr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[ ]</w:t>
            </w:r>
          </w:p>
        </w:tc>
        <w:tc>
          <w:tcPr>
            <w:tcW w:type="dxa" w:w="3360"/>
          </w:tcPr>
          <w:p>
            <w:r>
              <w:t>[ ]</w:t>
            </w:r>
          </w:p>
        </w:tc>
      </w:tr>
    </w:tbl>
    <w:p>
      <w:pPr>
        <w:pStyle w:val="Heading1"/>
      </w:pPr>
      <w:r>
        <w:t>10. Student Safety, Safeguarding &amp; Data</w:t>
      </w:r>
    </w:p>
    <w:p>
      <w:r>
        <w:t>Both parties will follow applicable school safeguarding, student supervision, emergency, data-protection and media-consent requirements.</w:t>
        <w:br/>
        <w:br/>
        <w:t>Specific arrangements:</w:t>
        <w:br/>
        <w:t>[Insert agreed procedures for student entry/exit, supervision, emergency response, photography/video consent, participant data and incident reporting.]</w:t>
      </w:r>
    </w:p>
    <w:p>
      <w:pPr>
        <w:pStyle w:val="Heading1"/>
      </w:pPr>
      <w:r>
        <w:t>11. Intellectual Property &amp; Use of Materials</w:t>
      </w:r>
    </w:p>
    <w:p>
      <w:r>
        <w:t>All competition concepts, frameworks, manuals, rubrics, challenge formats, preparation resources and related materials developed by [Organization Name] remain the property of [Organization Name], unless otherwise agreed in writing.</w:t>
        <w:br/>
        <w:br/>
        <w:t>The Host School may use programme materials only for the agreed event and may not reproduce, distribute or independently deliver the programme without written permission.</w:t>
      </w:r>
    </w:p>
    <w:p>
      <w:pPr>
        <w:pStyle w:val="Heading1"/>
      </w:pPr>
      <w:r>
        <w:t>12. Confirmation &amp; Next Steps</w:t>
      </w:r>
    </w:p>
    <w:p>
      <w:r>
        <w:t>Upon acceptance of this proposal, both parties will:</w:t>
        <w:br/>
        <w:br/>
        <w:t>1. Nominate focal persons.</w:t>
        <w:br/>
        <w:t>2. Confirm the event date and venue.</w:t>
        <w:br/>
        <w:t>3. Conduct an operational planning meeting.</w:t>
        <w:br/>
        <w:t>4. Finalize responsibilities and resource arrangements.</w:t>
        <w:br/>
        <w:t>5. Approve branding and communication.</w:t>
        <w:br/>
        <w:t>6. Confirm the final event SOP and schedule.</w:t>
      </w:r>
    </w:p>
    <w:p>
      <w:pPr>
        <w:pStyle w:val="Heading1"/>
      </w:pPr>
      <w:r>
        <w:t>13. Host School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School Name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Campus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Authorized Representative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Host School Coordinator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Signature &amp; Stamp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</w:tbl>
    <w:p/>
    <w:p>
      <w:r>
        <w:t>For [Organization 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Authorized Representative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Host School Proposal Template | Academic Session [20__–__]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[ORGANIZATION NAME]  |  HOST SCHOOL PARTNERSHIP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